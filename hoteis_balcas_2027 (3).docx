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44"/>
        </w:rPr>
        <w:t>ROTEIRO BALCÃS 2027</w:t>
      </w:r>
    </w:p>
    <w:p>
      <w:pPr>
        <w:spacing w:after="40" w:before="0"/>
      </w:pPr>
      <w:r>
        <w:rPr>
          <w:b/>
          <w:i w:val="0"/>
          <w:sz w:val="26"/>
        </w:rPr>
        <w:t>Guia de Hospedagem — v2: custo real (diária + estacionamento + café)</w:t>
      </w:r>
    </w:p>
    <w:p>
      <w:pPr>
        <w:spacing w:after="40" w:before="0"/>
      </w:pPr>
      <w:r>
        <w:rPr>
          <w:b w:val="0"/>
          <w:i/>
          <w:color w:val="595959"/>
          <w:sz w:val="19"/>
        </w:rPr>
        <w:t>Endereços para Waze · Estacionamento verificado, gratuito ou pago · Booking.com (consulta de 03/10/2026)</w:t>
      </w:r>
    </w:p>
    <w:p>
      <w:pPr>
        <w:spacing w:after="160" w:before="0"/>
      </w:pPr>
      <w:r>
        <w:rPr>
          <w:b w:val="0"/>
          <w:i w:val="0"/>
          <w:sz w:val="19"/>
        </w:rPr>
        <w:t>Casal | 15/mai a 05/jun de 2027 | De carro | 21 noites</w:t>
      </w:r>
    </w:p>
    <w:p>
      <w:pPr>
        <w:spacing w:after="80" w:before="0"/>
      </w:pPr>
      <w:r>
        <w:rPr>
          <w:b/>
          <w:i w:val="0"/>
          <w:color w:val="1F3864"/>
          <w:sz w:val="22"/>
        </w:rPr>
        <w:t>O QUE MUDOU NESTA VERSÃO</w:t>
      </w:r>
    </w:p>
    <w:p>
      <w:pPr>
        <w:spacing w:after="40" w:before="0"/>
      </w:pPr>
      <w:r>
        <w:rPr>
          <w:b w:val="0"/>
          <w:i w:val="0"/>
          <w:sz w:val="19"/>
        </w:rPr>
        <w:t>🔁 Falha corrigida: a versão anterior só considerou hotéis com estacionamento GRATUITO. Agora entram também hotéis com vaga paga, e a comparação é feita pelo custo real: diária + estacionamento + café da manhã a comprar.</w:t>
      </w:r>
    </w:p>
    <w:p>
      <w:pPr>
        <w:spacing w:after="40" w:before="0"/>
      </w:pPr>
      <w:r>
        <w:rPr>
          <w:b w:val="0"/>
          <w:i w:val="0"/>
          <w:sz w:val="19"/>
        </w:rPr>
        <w:t>✅ Resultado: uma hospedagem com vaga paga e boa localização pode custar menos que uma com vaga gratuita. Isso acontece em Ljubljana e em Split.</w:t>
      </w:r>
    </w:p>
    <w:p>
      <w:pPr>
        <w:spacing w:after="40" w:before="0"/>
      </w:pPr>
      <w:r>
        <w:rPr>
          <w:b w:val="0"/>
          <w:i w:val="0"/>
          <w:sz w:val="19"/>
        </w:rPr>
        <w:t>✅ Já reservados por você: BW Premier Astoria (Zagreb, 15–18/mai) e Tesla's Gastro House (Plitvice, 21–23/mai).</w:t>
      </w:r>
    </w:p>
    <w:p>
      <w:pPr>
        <w:spacing w:after="40" w:before="0"/>
      </w:pPr>
      <w:r>
        <w:rPr>
          <w:b w:val="0"/>
          <w:i w:val="0"/>
          <w:sz w:val="19"/>
        </w:rPr>
        <w:t>⚠️ Correção Plitvice: o Tesla's NÃO tem café incluso (você confirmou) e fica a 8,5 km da Entrada 2 e 11,6 km da Entrada 1, segundo o Booking. A versão anterior dizia "perto da Entrada 2" e "café incluso": estava errado.</w:t>
      </w:r>
    </w:p>
    <w:p>
      <w:pPr>
        <w:spacing w:after="40" w:before="0"/>
      </w:pPr>
      <w:r>
        <w:rPr>
          <w:b w:val="0"/>
          <w:i w:val="0"/>
          <w:sz w:val="19"/>
        </w:rPr>
        <w:t>⚠️ Correção Dubrovnik: o preço de €294,30 pertence ao "Guesthouse Libertas 1" (nota 9,3). O "Guesthouse Libertas" (nome sem número) custa €374,09. A versão anterior misturou os dois.</w:t>
      </w:r>
    </w:p>
    <w:p>
      <w:pPr>
        <w:spacing w:after="40" w:before="0"/>
      </w:pPr>
      <w:r>
        <w:rPr>
          <w:b w:val="0"/>
          <w:i w:val="0"/>
          <w:sz w:val="19"/>
        </w:rPr>
        <w:t>⚠️ City Hotel Ljubljana: não retornou no Booking para 18–21/mai/2027 (sem tarifa publicada ou nome diferente). Fica fora da comparação até você me passar o preço.</w:t>
      </w:r>
    </w:p>
    <w:p>
      <w:pPr>
        <w:spacing w:after="40" w:before="0"/>
      </w:pPr>
      <w:r>
        <w:rPr>
          <w:b w:val="0"/>
          <w:i w:val="0"/>
          <w:sz w:val="19"/>
        </w:rPr>
        <w:t>⚠️ Preços são o total da estadia para 2 pessoas. Mudam até a data: reconfirme antes de reservar e prefira tarifas com cancelamento gratuito.</w:t>
      </w:r>
    </w:p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  <w:color w:val="1F3864"/>
          <w:sz w:val="22"/>
        </w:rPr>
        <w:t>LEGENDA</w:t>
      </w:r>
    </w:p>
    <w:p>
      <w:pPr>
        <w:spacing w:after="20" w:before="0"/>
      </w:pPr>
      <w:r>
        <w:rPr>
          <w:b w:val="0"/>
          <w:i w:val="0"/>
          <w:sz w:val="19"/>
        </w:rPr>
        <w:t>★  Escolha deste guia</w:t>
      </w:r>
    </w:p>
    <w:p>
      <w:pPr>
        <w:spacing w:after="20" w:before="0"/>
      </w:pPr>
      <w:r>
        <w:rPr>
          <w:b w:val="0"/>
          <w:i w:val="0"/>
          <w:sz w:val="19"/>
        </w:rPr>
        <w:t>🗺️  Waze — use o texto exato na busca</w:t>
      </w:r>
    </w:p>
    <w:p>
      <w:pPr>
        <w:spacing w:after="20" w:before="0"/>
      </w:pPr>
      <w:r>
        <w:rPr>
          <w:b w:val="0"/>
          <w:i w:val="0"/>
          <w:sz w:val="19"/>
        </w:rPr>
        <w:t>🅿️  Estacionamento — critério decisivo</w:t>
      </w:r>
    </w:p>
    <w:p>
      <w:pPr>
        <w:spacing w:after="20" w:before="0"/>
      </w:pPr>
      <w:r>
        <w:rPr>
          <w:b w:val="0"/>
          <w:i w:val="0"/>
          <w:sz w:val="19"/>
        </w:rPr>
        <w:t>⚠️  Alertas críticos</w:t>
      </w:r>
    </w:p>
    <w:p>
      <w:pPr>
        <w:spacing w:after="80" w:before="0"/>
      </w:pPr>
      <w:r>
        <w:rPr>
          <w:b w:val="0"/>
          <w:i w:val="0"/>
        </w:rPr>
      </w:r>
    </w:p>
    <w:p>
      <w:pPr>
        <w:spacing w:after="80" w:before="0"/>
      </w:pPr>
      <w:r>
        <w:rPr>
          <w:b/>
          <w:i w:val="0"/>
          <w:color w:val="1F3864"/>
          <w:sz w:val="22"/>
        </w:rPr>
        <w:t>RESUMO — HOTÉIS DEFINIDOS (v2)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2438"/>
        <w:gridCol w:w="1474"/>
        <w:gridCol w:w="680"/>
        <w:gridCol w:w="1304"/>
        <w:gridCol w:w="1474"/>
        <w:gridCol w:w="1134"/>
      </w:tblGrid>
      <w:tr>
        <w:tc>
          <w:tcPr>
            <w:tcW w:type="dxa" w:w="136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Cidade</w:t>
            </w:r>
          </w:p>
        </w:tc>
        <w:tc>
          <w:tcPr>
            <w:tcW w:type="dxa" w:w="243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Hotel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Datas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Noites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Hospedagem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Vaga paga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Zagreb (ida)</w:t>
            </w:r>
          </w:p>
        </w:tc>
        <w:tc>
          <w:tcPr>
            <w:tcW w:type="dxa" w:w="243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BW Premier Astoria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15–18/mai</w:t>
            </w:r>
          </w:p>
        </w:tc>
        <w:tc>
          <w:tcPr>
            <w:tcW w:type="dxa" w:w="680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€315,00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RESERVADO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Ljubljana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Under The Castle Apartments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18–21/mai</w:t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€231,84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€50 (garagem)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 reservar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Plitvice</w:t>
            </w:r>
          </w:p>
        </w:tc>
        <w:tc>
          <w:tcPr>
            <w:tcW w:type="dxa" w:w="243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Tesla's Gastro House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21–23/mai</w:t>
            </w:r>
          </w:p>
        </w:tc>
        <w:tc>
          <w:tcPr>
            <w:tcW w:type="dxa" w:w="680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€312,00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RESERVADO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Split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Hotel Villa Diana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23–26/mai</w:t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€504,00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€60 (no local)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 reservar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Dubrovnik</w:t>
            </w:r>
          </w:p>
        </w:tc>
        <w:tc>
          <w:tcPr>
            <w:tcW w:type="dxa" w:w="243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Guesthouse Libertas 3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26–29/mai</w:t>
            </w:r>
          </w:p>
        </w:tc>
        <w:tc>
          <w:tcPr>
            <w:tcW w:type="dxa" w:w="680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€251,10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grátis (pedir vaga)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 reservar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Kotor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Apartments Los Olivos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29/mai–01/jun</w:t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€510,00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 reservar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Sarajevo</w:t>
            </w:r>
          </w:p>
        </w:tc>
        <w:tc>
          <w:tcPr>
            <w:tcW w:type="dxa" w:w="243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Hotel Aziza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01–03/jun</w:t>
            </w:r>
          </w:p>
        </w:tc>
        <w:tc>
          <w:tcPr>
            <w:tcW w:type="dxa" w:w="680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€244,80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 reservar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Rastoke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Guest House Buk Rastoke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03–04/jun</w:t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€75,00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 reservar</w:t>
            </w:r>
          </w:p>
        </w:tc>
      </w:tr>
      <w:tr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Zagreb (volta)</w:t>
            </w:r>
          </w:p>
        </w:tc>
        <w:tc>
          <w:tcPr>
            <w:tcW w:type="dxa" w:w="2438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BW Premier Astoria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04–05/jun</w:t>
            </w:r>
          </w:p>
        </w:tc>
        <w:tc>
          <w:tcPr>
            <w:tcW w:type="dxa" w:w="680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€202,00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a reservar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243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68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21</w:t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€2.645,74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  <w:t>€110,00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sz w:val="18"/>
        </w:rPr>
        <w:t>Hospedagem + estacionamento de hotel: €2.755,74 (≈ R$ 16.534 a R$ 6,00/€). Para comparar: a versão anterior, já com o Tesla's a €312, somava €3.120,10 em hospedagem, sem custo de vaga. Economia ≈ €364 (≈ R$ 2.186), vinda de Ljubljana, Split e do ajuste de Dubrovnik. Se o Tesla's direto no site confirmar €212, o total cai mais €100.</w:t>
      </w:r>
    </w:p>
    <w:p>
      <w:r>
        <w:br w:type="page"/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ZAGREB (IDA)   |   15 a 18/mai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Sem carro na chegada: você chega de avião em 15/mai às 23:40. Explore Zagreb a pé. Em 18/mai vá a pé até a Nova Rent a Car (900 m) para pegar o carro.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BW Premier Hotel Astoria   [RESERVADO]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Petrinjska ulica 71, 10000 Zagreb (Donji Grad)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Best Western Premier Hotel Astoria Zagreb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construído em 1932, renovado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Centro histórico — a pé da Praça Ban Jelačić, Catedral, Dolac e Cidade Alta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Irrelevante nesta estadia: você chega de avião e só pega o carro em 18/mai (a Nova Rent a Car fica a ~900 m a pé).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(buffet)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8,9 (8.086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€315,00 total (3 noites) = €105,00/noite ≈ R$ 1,890 — reservado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Melhor custo-benefício de Zagreb, café incluso, localização central, perto da locadora.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Quartos básicos pequenos; pouco isolamento acústico.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booking.com/hotel/hr/astoria.html?checkin=2027-05-15&amp;checkout=2027-05-18&amp;group_adults=2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BW Premier Astoria (já reservado): boa localização, café incluso e a 900 m da locadora.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[ESLOVÊNIA]  LJUBLJANA   |   18 a 21/mai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O centro de Ljubljana é fechado a carros. Os hotéis do miolo usam garagens públicas próximas, pagas. Obrigatório: vinheta eslovena (evinjeta.si, ~€16 por 7 dias).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COMPARATIVO COMPLETO — custo real da estadia (3 noites, 2 pessoas)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1077"/>
        <w:gridCol w:w="1077"/>
        <w:gridCol w:w="850"/>
        <w:gridCol w:w="1134"/>
        <w:gridCol w:w="1077"/>
        <w:gridCol w:w="2608"/>
      </w:tblGrid>
      <w:tr>
        <w:tc>
          <w:tcPr>
            <w:tcW w:type="dxa" w:w="204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Hotel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Nota (aval.)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Diária total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Vaga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Café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Custo real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Distância / observação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★ Under The Castle Apartments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8,7 (147)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€231,84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€50,00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€341,84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Cidade Velha (Študentovska 11); garagem a 3 min a pé · sem café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Hotel Emonec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8,0 (4.074)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€357,00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€36,00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+€30 (€5 p/p)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€423,00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Centro (Wolfova 12); garagem a 500 m, EXIGE reserva · café €5 p/p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Villa Riverside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9,6 (551)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€432,00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€492,00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10–15 min a pé do centro; vaga no local sem reserva · apto com cozinha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Apartments Hiša Pod Gradom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9,0 (1.375)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€495,60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€45,00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€600,60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Streliška 10, sob o Castelo; vaga no local, EXIGE reserva · buffet pago à parte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The Hotel Ljubljana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8,7 (3.971)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€591,00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€60,00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€711,00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Beira do rio, Cidade Velha; vaga a 500 m (€20/dia), reserva recomendada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Best Western Premier Slon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8,3 (7.944)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€670,00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€84,00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€814,00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Slovenska 34; garagem próxima €28/dia, reserva recomendada · café depende da tarifa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color w:val="595959"/>
          <w:sz w:val="16"/>
        </w:rPr>
        <w:t>Custo real = diária total + estacionamento + café da manhã a comprar (premissa de €10 por pessoa por manhã quando não incluso, salvo valor confirmado). ★ = escolha deste guia.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Under The Castle Apartments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Študentovska ulica 11, 1000 Ljubljana (Cidade Velha)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Under The Castle Apartments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(estimado pelo Booking) | apartamentos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Cidade Velha, aos pés do Castelo de Ljubljana; Ponte Tripla a poucos minutos a pé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PAGO e fora do prédio: garagem pública a 3 min a pé, €25/dia, €50 pelos 3 dias (pacote de 3 dias). Rua: €1,30/h em horário restrito. Não há reserva de vaga: chegue e use a garagem. A Cidade Velha tem restrição a carros: deixe as malas e vá direto à garagem.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(padarias e cafés na rua)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8,7 (147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€231,84 total (3 noites) = €77,28/noite ≈ R$ 1,391 + €50,00 de estacionamento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Localização imbatível (Cidade Velha), mais barato do trio mesmo com garagem (~€150 a menos que o Villa Riverside).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Poucas avaliações (147); nota menor que a do Riverside; vaga não é no prédio.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booking.com/hotel/si/under-the-castle-apartments-ljubljana.html?checkin=2027-05-18&amp;checkout=2027-05-21&amp;group_adults=2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Villa Riverside   [ESCOLHA ANTERIOR]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Privoz 16, 1000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Villa Riverside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 com cozinha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10–15 min a pé do centro histórico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(1 vaga por unidade).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(cozinha equipada)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9,6 (551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€432,00 total (3 noites) = €144,00/noite ≈ R$ 2,592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Melhor nota; estacionamento sem nenhuma burocracia; carro sempre à mão para Bled e Soča.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afastado do centro e ~€150 mais caro que o Under The Castle.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booking.com/hotel/si/villa-riverside.html?checkin=2027-05-18&amp;checkout=2027-05-21&amp;group_adults=2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Hotel Emonec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Wolfova ulica 12, 1000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Emonec Ljubljana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hotel central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Centro, a poucos minutos da Praça Prešeren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PAGO: €12/dia (€36 por 3 dias), garagem a 500 m do hotel, exige reserva prévia (vagas limitadas).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€5 por pessoa (barato)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8,0 (4.074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€357,00 total (3 noites) = €119,00/noite ≈ R$ 2,142 + €36,00 de estacionamento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de verdade no centro, café barato (€5), muitas avaliações.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8,0; garagem fora do hotel e com reserva obrigatória.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booking.com/hotel/si/emonec.html?checkin=2027-05-18&amp;checkout=2027-05-21&amp;group_adults=2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Under The Castle Apartments — dentro da Cidade Velha, e o mais barato mesmo pagando garagem (€282 contra €432 do Riverside). Você troca 0,9 ponto de nota por localização e €150. Se a nota pesar mais que o preço, o Villa Riverside continua excelente, com vaga grátis no local. City Hotel Ljubljana: sem tarifa no Booking para estas datas. Se você achar o preço na página dele, eu comparo.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PLITVICE   |   21 a 23/mai  |  2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Sem restrição de carro. O parque abre às 7h: chegue na abertura. Estacionamento do parque é pago por hora (~€1/h até 31/mai; €2/h de junho a setembro), pago na saída e não incluído no ingresso. Ingressos online com antecedência em np-plitvicka-jezera.hr.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Tesla's Gastro House Plitvice   [RESERVADO]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Čujića Krčevina 2, Plitvička Jezera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Tesla's Gastro House Plitvice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restaurante, spa, sauna, jacuzzi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8,5 km da Entrada 2 e 11,6 km da Entrada 1 (segundo o Booking): de carro, ~15 min até a entrada (estimativa).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Sem reserva. O estacionamento do PARQUE é pago por hora: ~€1/h até 31/mai (2025), pago na saída; ~€11 por um dia inteiro.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(você confirmou na sua tarifa)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9,8 (358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€312,00 total (2 noites) = €156,00/noite ≈ R$ 1.872 — valor da sua reserva no Booking. Direto no site do hotel você viu ~€100 a menos (≈ €212): confirme por escrito a política de reembolso e só cancele a do Booking depois de ter a confirmação direta.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9,8, restaurante, spa, sauna e jacuzzi; vaga gratuita sem reserva; clima de lugar diferenciado.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é "perto do parque" (8,5 km); sem café; mais caro que as alternativas simples.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booking.com/hotel/hr/tesla-39-s-house.html?checkin=2027-05-21&amp;checkout=2027-05-23&amp;group_adults=2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PLITVICE — ALTERNATIVAS (21 a 23/mai, 2 noites, total da estadia)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97"/>
        <w:gridCol w:w="1474"/>
        <w:gridCol w:w="1474"/>
        <w:gridCol w:w="1077"/>
        <w:gridCol w:w="1360"/>
        <w:gridCol w:w="2381"/>
      </w:tblGrid>
      <w:tr>
        <w:tc>
          <w:tcPr>
            <w:tcW w:type="dxa" w:w="209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Hotel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Endereço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Total 2 noites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Nota (aval.)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Estacionamento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Observação</w:t>
            </w:r>
          </w:p>
        </w:tc>
      </w:tr>
      <w:tr>
        <w:tc>
          <w:tcPr>
            <w:tcW w:type="dxa" w:w="209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Tesla's Gastro House (reservado)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Čujića Krčevina 2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€312 (direto ~€212)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9,8 (358)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sem reserva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8,5 km da Ent. 2; spa/sauna/jacuzzi; SEM café</w:t>
            </w:r>
          </w:p>
        </w:tc>
      </w:tr>
      <w:tr>
        <w:tc>
          <w:tcPr>
            <w:tcW w:type="dxa" w:w="209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Villa Mukinja Wellness &amp; Spa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Mukinje 47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€243 (sua consulta)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9,3 (914)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no local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1,4 km da Ent. 2; spa, sauna; café €14 p/p; você não gostou do quarto</w:t>
            </w:r>
          </w:p>
        </w:tc>
      </w:tr>
      <w:tr>
        <w:tc>
          <w:tcPr>
            <w:tcW w:type="dxa" w:w="209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Rustic Lodge Plitvice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Jezerce 26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€158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9,2 (441)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no local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Jezerce, a poucos km das entradas</w:t>
            </w:r>
          </w:p>
        </w:tc>
      </w:tr>
      <w:tr>
        <w:tc>
          <w:tcPr>
            <w:tcW w:type="dxa" w:w="209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Lake House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Jezerce 49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€130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9,4 (596)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no local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Mais barato com nota alta</w:t>
            </w:r>
          </w:p>
        </w:tc>
      </w:tr>
      <w:tr>
        <w:tc>
          <w:tcPr>
            <w:tcW w:type="dxa" w:w="209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Pansion Danica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Rastovača 13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€140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9,1 (1.458)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no local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~5 km ao norte</w:t>
            </w:r>
          </w:p>
        </w:tc>
      </w:tr>
      <w:tr>
        <w:tc>
          <w:tcPr>
            <w:tcW w:type="dxa" w:w="209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Antemurale Luxury Rooms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Rastovača 13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€240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9,2 (727)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no local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4 estrelas, jacuzzi</w:t>
            </w:r>
          </w:p>
        </w:tc>
      </w:tr>
      <w:tr>
        <w:tc>
          <w:tcPr>
            <w:tcW w:type="dxa" w:w="209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B&amp;B Villa Sumrak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Plitvica Selo 35/1</w:t>
            </w:r>
          </w:p>
        </w:tc>
        <w:tc>
          <w:tcPr>
            <w:tcW w:type="dxa" w:w="147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€260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9,7 (562)</w:t>
            </w:r>
          </w:p>
        </w:tc>
        <w:tc>
          <w:tcPr>
            <w:tcW w:type="dxa" w:w="136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no local</w:t>
            </w:r>
          </w:p>
        </w:tc>
        <w:tc>
          <w:tcPr>
            <w:tcW w:type="dxa" w:w="238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Nota mais alta; mais longe das entradas</w:t>
            </w:r>
          </w:p>
        </w:tc>
      </w:tr>
      <w:tr>
        <w:tc>
          <w:tcPr>
            <w:tcW w:type="dxa" w:w="209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Plitvice Ethno House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Jezerce 21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€140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8,5 (1.634)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Gratuito, no local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Piscina e sauna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sz w:val="18"/>
        </w:rPr>
        <w:t>Todas têm vaga gratuita no local. Café incluso não foi confirmado em nenhuma; nas alternativas, confirme na página do Booking. Distâncias exatas às entradas só foram confirmadas para Tesla's e Villa Mukinja.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Tesla's Gastro House (reservado): vale pelo conjunto (nota 9,8, spa, restaurante), sabendo que são 8,5 km do parque e que não há café. Se você fechar direto por ~€212, a conta melhora bastante. Para estar colado no parque, o Villa Mukinja (1,4 km) é a opção, mas você não gostou do quarto.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SPLIT   |   23 a 26/mai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O Palácio de Diocleciano é zona pedestre. A Villa Diana e o Splendida ficam a 300–500 m, ambos com vaga no próprio hotel, que precisa ser pedida na reserva.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COMPARATIVO COMPLETO — custo real da estadia (3 noites, 2 pessoas)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1077"/>
        <w:gridCol w:w="1077"/>
        <w:gridCol w:w="850"/>
        <w:gridCol w:w="1134"/>
        <w:gridCol w:w="1077"/>
        <w:gridCol w:w="2608"/>
      </w:tblGrid>
      <w:tr>
        <w:tc>
          <w:tcPr>
            <w:tcW w:type="dxa" w:w="204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Hotel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Nota (aval.)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Diária total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Vaga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Café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Custo real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Distância / observação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★ Hotel Villa Diana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9,1 (904)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€504,00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€60,00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€564,00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504 m do Palácio; beira-mar; vaga no local €20/dia (reserva recomendada) · café buffet incluso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B&amp;B Splendida Palace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9,8 (313)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€735,00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€735,00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~300 m do Palácio; garagem grátis, vaga PEDIDA na reserva · café incluso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Time Boutique Hotel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9,0 (1.527)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€683,10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€683,10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1,2 km do Palácio; vaga grátis no local com reserva; spa e piscina · café incluso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The View Luxury Rooms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8,8 (674)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€441,00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€30,00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€531,00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600 m; estac. a 300 m, €10/dia, reserva recomendada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Riva City Rooms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8,5 (548)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€300,00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€30,00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€390,00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Estac. público ~€10/dia, sem reserva (sem garantia) · estimativa de vaga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Apts and Rooms Stone House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8,8 (424)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€225,00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€285,00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0,5 km; só vaga de RUA, grátis e sem garantia · não atende o critério de vaga garantida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Heritage Hotel 19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9,3 (389)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€850,50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€120,00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€1.030,50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600 m; garagem pública €40/dia, sem reserva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color w:val="595959"/>
          <w:sz w:val="16"/>
        </w:rPr>
        <w:t>Custo real = diária total + estacionamento + café da manhã a comprar (premissa de €10 por pessoa por manhã quando não incluso, salvo valor confirmado). ★ = escolha deste guia.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Hotel Villa Diana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Ulica kralja Zvonimira 29, 21000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Villa Diana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hotel junto ao mar, restaurante, jardim, recepção 24h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504 m (6–7 min a pé) do Palácio de Diocleciano; beira-mar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PAGO no local: €20/dia (€60 por 3 dias). O Booking recomenda reservar a vaga: peça no campo de pedidos especiais da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(buffet variado)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9,1 (904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€504,00 total (3 noites) = €168,00/noite ≈ R$ 3,024 + €60,00 de estacionamento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Café incluso, vaga no próprio hotel, 504 m do Palácio, bom volume de avaliações. Custa ~€171 menos que o Splendida com tudo somado.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9,1 contra 9,8 do Splendida; 3 estrelas; vaga paga (€60).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booking.com/hotel/hr/villa-diana-split.html?checkin=2027-05-23&amp;checkout=2027-05-26&amp;group_adults=2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B&amp;B Splendida Palace   [ESCOLHA ANTERIOR]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Rokova 26, 21000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Splendida Palace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B&amp;B | piscina externa, jardim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~300 m (5 min a pé) do Palácio de Diocleciano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 (garagem privativa). A VAGA EXIGE PEDIDO na reserva: use o campo de pedidos especiais.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9,8 (313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€735,00 total (3 noites) = €245,00/noite ≈ R$ 4,410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9,8 (a mais alta), café incluso, vaga grátis, piscina.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€231 mais cara que a Villa Diana na diária (€171 com a vaga).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booking.com/hotel/hr/b-amp-b-splendida-palace.html?checkin=2027-05-23&amp;checkout=2027-05-26&amp;group_adults=2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The View Luxury Rooms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Kralja Zvonimira 14, 21000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The View Luxury Rooms Split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quartos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600 m do Palácio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PAGO: €10/dia (€30 por 3 dias), estacionamento a 300 m do hotel, reserva recomendada.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(bar próximo, cardápio limitado)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8,8 (674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€441,00 total (3 noites) = €147,00/noite ≈ R$ 2,646 + €30,00 de estacionamento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barata que a Villa Diana na diária; vaga barata.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Sem café; vaga fora do prédio; nota menor.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booking.com/hotel/hr/the-view-split.html?checkin=2027-05-23&amp;checkout=2027-05-26&amp;group_adults=2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Hotel Villa Diana — café incluso, vaga no hotel (€20/dia) e 504 m do Palácio por €564 no total, ~€171 menos que o Splendida. Você troca nota 9,8 por 9,1 e luxo por simplicidade. Se a prioridade for o melhor da cidade, o Splendida segue sendo a escolha de qualidade. Time Boutique (9,0, spa, vaga grátis) fica a 1,2 km e custa €683: não compensa frente à Villa Diana.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DUBROVNIK   |   26 a 29/mai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A Cidade Velha é proibida para carros. Em Dubrovnik não surgiu hotel central com vaga paga mais barato que a Libertas: as opções com garagem própria ficam em Lapad (longe). Muralhas: 27/mai às 8h.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COMPARATIVO COMPLETO — custo real da estadia (3 noites, 2 pessoas)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1077"/>
        <w:gridCol w:w="1077"/>
        <w:gridCol w:w="850"/>
        <w:gridCol w:w="1134"/>
        <w:gridCol w:w="1077"/>
        <w:gridCol w:w="2608"/>
      </w:tblGrid>
      <w:tr>
        <w:tc>
          <w:tcPr>
            <w:tcW w:type="dxa" w:w="204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Hotel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Nota (aval.)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Diária total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Vaga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Café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Custo real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Distância / observação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★ Guesthouse Libertas 3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9,5 (145)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€251,10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€311,10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Pera Budmani 19; vaga grátis no local, pedir na reserva · sem café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Guesthouse Libertas 1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9,3 (246)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€294,30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€354,30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Mesmo endereço; Pile Gate a ~500 m; vaga grátis, pedir na reserva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Guesthouse Libertas (sem nº)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9,3 (288)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€374,09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€434,09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Pile Gate a ~200 m; vaga grátis, reserva recomendada · preço que a versão anterior confundiu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Sobe na Konalu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8,7 (231)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€270,00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€330,00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15–20 min a pé; vaga grátis, reserva exigida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Apartments Villa Ankora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9,3 (738)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€480,00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€540,00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~10 min a pé; vaga grátis a poucos metros, reserva exigida · piscina sazonal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Hotel Lero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9,0 (3.867)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€603,06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€603,06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Lapad; 20–30 min a pé; vaga grátis sem garantia ou garagem €25/dia · café incluso; spa/piscina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Celenga Apartments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9,4 (271)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€502,00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€562,00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Dentro da Cidade Velha, mas a vaga grátis fica a 4 km (táxi €10) · vaga inviável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color w:val="595959"/>
          <w:sz w:val="16"/>
        </w:rPr>
        <w:t>Custo real = diária total + estacionamento + café da manhã a comprar (premissa de €10 por pessoa por manhã quando não incluso, salvo valor confirmado). ★ = escolha deste guia.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Guesthouse Libertas 3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Ulica Pera Budmani 19, 20000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Guesthouse Libertas 3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(estimado) | guesthouse com terraço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Mesmo endereço do Libertas 1 (Pile Gate a ~200–500 m, 5–8 min a pé)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local, privativo. Peça a vaga no campo de pedidos especiais da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(~€10 por pessoa se quiser)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9,5 (145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€251,10 total (3 noites) = €83,70/noite ≈ R$ 1,507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barata e com nota maior que as outras Libertas; mesma localização.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Poucas avaliações (145); sem café.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booking.com/hotel/hr/guest-house-libertas-3.html?checkin=2027-05-26&amp;checkout=2027-05-29&amp;group_adults=2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Guesthouse Libertas 1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Ulica Pera Budmani 19, 20000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Guesthouse Libertas 1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(estimado) | guesthouse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Pile Gate a ~500 m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A vaga exige reserva: peça no campo de pedidos especiais da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9,3 (246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€294,30 total (3 noites) = €98,10/noite ≈ R$ 1,766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Esta é a que custava €294,30 (a versão anterior a chamou apenas de "Guesthouse Libertas").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€43 mais cara que a Libertas 3 com nota menor.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booking.com/hotel/hr/guesthouse-libertas-1.html?checkin=2027-05-26&amp;checkout=2027-05-29&amp;group_adults=2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Apartments Villa Ankora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Ivana Mažuranića 20, 20000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Apartments Villa Ankora Dubrovnik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apartamentos, piscina sazonal, academia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~10 min a pé da Pile Gate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a poucos metros do prédio; exige reserva prévia.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9,3 (738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€480,00 total (3 noites) = €160,00/noite ≈ R$ 2,880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Muitas avaliações, piscina, estrutura de apartamentos 4 estrelas.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€229 mais cara que a Libertas 3.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booking.com/hotel/hr/apartment-ankora.html?checkin=2027-05-26&amp;checkout=2027-05-29&amp;group_adults=2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Guesthouse Libertas 3 — €251 (€83/noite), nota 9,5, vaga grátis no local e Pile Gate a 5–8 min. Peça a vaga na reserva. Não use Celenga (vaga a 4 km). Hotel Lero é a opção "hotel completo" com café, mas fica a 20–30 min a pé e custa €603.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[MONTENEGRO]  KOTOR   |   29/mai a 01/jun  |  3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A Cidade Velha de Kotor é pedestre. Em Kotor não apareceu hotel com vaga paga mais vantajoso: quase todos têm vaga grátis. Montenegro não é Schengen: passaportes à mão na fronteira.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COMPARATIVO COMPLETO — custo real da estadia (3 noites, 2 pessoas)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1077"/>
        <w:gridCol w:w="1077"/>
        <w:gridCol w:w="850"/>
        <w:gridCol w:w="1134"/>
        <w:gridCol w:w="1077"/>
        <w:gridCol w:w="2608"/>
      </w:tblGrid>
      <w:tr>
        <w:tc>
          <w:tcPr>
            <w:tcW w:type="dxa" w:w="204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Hotel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Nota (aval.)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Diária total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Vaga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Café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Custo real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Distância / observação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★ Apartments Los Olivos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9,8 (298)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€510,00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€570,00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~5 min a pé da Cidade Velha; garagem sem reserva · recepção 24h, beira-mar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Point of View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9,9 (154)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€310,00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€370,00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~10 min a pé; vaga grátis, reserva exigida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Marea DeLuxe Apartments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9,7 (441)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€390,00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€450,00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Škaljari, mais afastado e em subida; garagem sem reserva · jacuzzi, academia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Apartments Castello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9,7 (617)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€471,00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€531,00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Jadranska 19; vaga grátis no local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Berge Apartments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8,9 (149)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€240,00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+€60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€300,00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Zlatne njive; vaga grátis; sauna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color w:val="595959"/>
          <w:sz w:val="16"/>
        </w:rPr>
        <w:t>Custo real = diária total + estacionamento + café da manhã a comprar (premissa de €10 por pessoa por manhã quando não incluso, salvo valor confirmado). ★ = escolha deste guia.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Apartments Los Olivos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Zlatne njive bb, 85330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Apartments Los Olivos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apartamentos com cozinha | recepção 24h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~5 min a pé da Cidade Velha de Kotor (beira-mar)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 (garagem).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 (cozinha no apartamento)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9,8 (298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€510,00 total (3 noites) = €170,00/noite ≈ R$ 3,060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9,8, 5 min da Cidade Velha, estacionamento sem burocracia, recepção 24h.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É €200 mais cara que o Point of View.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booking.com/hotel/me/apartments-los-olivos.html?checkin=2027-05-29&amp;checkout=2027-06-01&amp;group_adults=2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Point of View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Zlatne njive bb, 85330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Point of View Kotor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(estimado) | apartamentos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~10 min a pé da Cidade Velha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local, mas a vaga exige reserva (pedir na reserva).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9,9 (154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€310,00 total (3 noites) = €103,33/noite ≈ R$ 1,860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Nota 9,9 e €200 mais barato que o Los Olivos.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Poucas avaliações; 5 min a mais a pé; vaga precisa ser pedida.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booking.com/hotel/me/point-of-view.html?checkin=2027-05-29&amp;checkout=2027-06-01&amp;group_adults=2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Apartments Los Olivos — nota 9,8, 5 min da Cidade Velha e vaga sem reserva. A diferença para o Point of View é de €200 (≈ R$ 1.200): ele vale como alternativa de economia se você aceitar pedir a vaga na reserva.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[BÓSNIA]  SARAJEVO   |   01 a 03/jun  |  2 noites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Sarajevo é a cidade mais fácil de carro do roteiro. O Túnel da Guerra só aceita BAM (Marks Bósnios) em dinheiro.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i w:val="0"/>
          <w:color w:val="1F3864"/>
          <w:sz w:val="20"/>
        </w:rPr>
        <w:t>COMPARATIVO COMPLETO — custo real da estadia (2 noites, 2 pessoas)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1077"/>
        <w:gridCol w:w="1077"/>
        <w:gridCol w:w="850"/>
        <w:gridCol w:w="1134"/>
        <w:gridCol w:w="1077"/>
        <w:gridCol w:w="2608"/>
      </w:tblGrid>
      <w:tr>
        <w:tc>
          <w:tcPr>
            <w:tcW w:type="dxa" w:w="2041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Hotel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Nota (aval.)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Diária total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Vaga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Café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Custo real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5"/>
              </w:rPr>
              <w:t>Distância / observação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★ Hotel Aziza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9,0 (1.314)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€244,80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€244,80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600 m da Baščaršija; vaga grátis sem reserva · sauna, café incluso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Hotel Festival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9,1 (1.260)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€216,00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€216,00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850 m; vaga grátis, reserva exigida · café incluso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İsa Begov Hamam Hotel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9,0 (1.878)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€270,00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€60,00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€330,00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300 m; vaga €30/dia, reserva exigida · spa/hamam, café incluso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Hotel Kovači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sem nota na busca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€186,00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€20,00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incluso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€206,00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A poucos metros da Baščaršija; vaga €10/dia, reserva exigida · café incluso; nota não verificada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Enjoy Apartments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9,4 (1.239)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€130,00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€12,00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+€40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€182,00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1,1 km; vaga €6/dia, reserva recomendada · sem café na época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Karat Apartments (garagem)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10 (384)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€170,00</w:t>
            </w:r>
          </w:p>
        </w:tc>
        <w:tc>
          <w:tcPr>
            <w:tcW w:type="dxa" w:w="850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€10,00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+€40 (est.)</w:t>
            </w:r>
          </w:p>
        </w:tc>
        <w:tc>
          <w:tcPr>
            <w:tcW w:type="dxa" w:w="1077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€220,00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20 min a pé; garagem €5/dia, reserva exigida</w:t>
            </w:r>
          </w:p>
        </w:tc>
      </w:tr>
      <w:tr>
        <w:tc>
          <w:tcPr>
            <w:tcW w:type="dxa" w:w="2041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B&amp;B Vijecnica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8,3 (427)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€105,30</w:t>
            </w:r>
          </w:p>
        </w:tc>
        <w:tc>
          <w:tcPr>
            <w:tcW w:type="dxa" w:w="850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grátis</w:t>
            </w:r>
          </w:p>
        </w:tc>
        <w:tc>
          <w:tcPr>
            <w:tcW w:type="dxa" w:w="1134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+€40 (est.)</w:t>
            </w:r>
          </w:p>
        </w:tc>
        <w:tc>
          <w:tcPr>
            <w:tcW w:type="dxa" w:w="1077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€145,30</w:t>
            </w:r>
          </w:p>
        </w:tc>
        <w:tc>
          <w:tcPr>
            <w:tcW w:type="dxa" w:w="2608"/>
          </w:tcPr>
          <w:p>
            <w:pPr>
              <w:spacing w:after="20" w:before="0"/>
            </w:pPr>
            <w:r>
              <w:rPr>
                <w:b w:val="0"/>
                <w:i w:val="0"/>
                <w:sz w:val="15"/>
              </w:rPr>
              <w:t>350 m; vaga grátis, reserva recomendada · sem café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color w:val="595959"/>
          <w:sz w:val="16"/>
        </w:rPr>
        <w:t>Custo real = diária total + estacionamento + café da manhã a comprar (premissa de €10 por pessoa por manhã quando não incluso, salvo valor confirmado). ★ = escolha deste guia.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Hotel Aziza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Saburina 2, 71000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Aziza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restaurante, sauna, recepção 24h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600 m (~10 min a pé) da Baščaršija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9,0 (1.314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€244,80 total (2 noites) = €122,40/noite ≈ R$ 1,469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Vaga grátis sem reserva, café incluso, perto da Baščaršija, muitas avaliações.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está colado na Baščaršija.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booking.com/hotel/ba/quot-aziza-quot.html?checkin=2027-06-01&amp;checkout=2027-06-03&amp;group_adults=2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Hotel Festival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Skenderija 58, 71000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Festival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café buffet bósnio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850 m da Baščaršija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 no local, mas exige reserva (pedir na reserva).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(buffet)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9,1 (1.260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€216,00 total (2 noites) = €108,00/noite ≈ R$ 1,296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€29 mais barato que o Aziza com nota 9,1 e café incluso.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Mais longe da Baščaršija (850 m); vaga precisa ser pedida.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booking.com/hotel/ba/festival.html?checkin=2027-06-01&amp;checkout=2027-06-03&amp;group_adults=2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3 — İsa Begov Hamam Hotel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Bistrik 1, 71000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Isa Begov Hamam Hotel Sarajevo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hotel com hamam e spa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300 m da Baščaršija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PAGO: ~€30/dia (€60 por 2 dias), sujeito à disponibilidade, exige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(turco)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9,0 (1.878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€270,00 total (2 noites) = €135,00/noite ≈ R$ 1,620 + €60,00 de estacionamento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diferenciado com hamam; 300 m da Baščaršija; café incluso.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€145 mais caro que o Aziza com a vaga; vaga com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booking.com/hotel/ba/isa-begov-hamam.html?checkin=2027-06-01&amp;checkout=2027-06-03&amp;group_adults=2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Hotel Aziza — vaga grátis sem reserva, café incluso, 600 m da Baščaršija e nota 9,0. Hotel Festival é €29 mais barato e tem nota 9,1, mas a 850 m e com vaga a pedir. O Hotel Kovači (€186 + €20 de vaga, café incluso, colado na Baščaršija) seria o mais barato em localização, mas o Booking não mostrou nota: só vale se você conferir as avaliações.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RASTOKE   |   03 a 04/jun  |  1 noite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Noite de passagem entre Sarajevo e Zagreb. Rastoke não foi reaberta na comparação de vaga paga: é uma noite e todas as opções têm vaga grátis.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Guest House Buk Rastoke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Strmac 4, 47240 Slunj (Rastoke)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 House Buk Rastoke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3 estrelas | guest house à beira do rio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Dentro da vila de Rastoke, junto às cachoeiras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incluso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9,2 (372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€75,00 total (1 noite) = €75,00/noite ≈ R$ 450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Dorme dentro de Rastoke, preço baixo, vaga sem reserva.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Guesthouse simples, sem café.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booking.com/hotel/hr/guest-house-buk.html?checkin=2027-06-03&amp;checkout=2027-06-04&amp;group_adults=2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DEBF7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OPÇÃO 2 — Hotel Mirjana &amp; Rastoke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Donji Nikšić 101, 47240 Slunj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Hotel Mirjana Rastoke Slunj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restaurante próprio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~6 km da vila de Rastoke (carro)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Gratuito, no local.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Disponível (confirmar)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9,3 (1.315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€125,14 total (1 noite) = €125,14/noite ≈ R$ 751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Estrutura de hotel, restaurante próprio.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Fora da vila; €50 mais caro.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booking.com/hotel/hr/mirjana.html?checkin=2027-06-03&amp;checkout=2027-06-04&amp;group_adults=2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Guest House Buk Rastoke — dentro de Rastoke por €75 com vaga sem reserva. Hotel Mirjana (€125) continua válido se quiser restaurante.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1F3864"/>
          </w:tcPr>
          <w:p>
            <w:pPr>
              <w:spacing w:after="60" w:before="0"/>
            </w:pPr>
            <w:r>
              <w:rPr>
                <w:b/>
                <w:i w:val="0"/>
                <w:color w:val="FFFFFF"/>
                <w:sz w:val="24"/>
              </w:rPr>
              <w:t>[CROÁCIA]  ZAGREB (VOLTA)   |   04 a 05/jun  |  1 noite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FFF2CC"/>
          </w:tcPr>
          <w:p>
            <w:pPr>
              <w:spacing w:after="60"/>
            </w:pPr>
            <w:r>
              <w:rPr>
                <w:b/>
              </w:rPr>
              <w:t xml:space="preserve">🅿️ </w:t>
            </w:r>
            <w:r>
              <w:t>Devolva o carro na Nova Rent a Car (Avenija Marina Držića 21) em 04/jun e vá de táxi ao hotel (~€8). Em 05/jun, táxi ao aeroporto às 12h (~€25).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40" w:before="0"/>
            </w:pPr>
            <w:r>
              <w:rPr>
                <w:b/>
                <w:i w:val="0"/>
                <w:sz w:val="21"/>
              </w:rPr>
              <w:t>★ OPÇÃO 1 — BW Premier Hotel Astoria   [A RESERVAR]</w:t>
            </w:r>
          </w:p>
        </w:tc>
      </w:tr>
    </w:tbl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84"/>
      </w:tblGrid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Endereço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Petrinjska ulica 71, 10000 Zagreb (Donji Grad)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🗺️ Waze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Best Western Premier Hotel Astoria Zagreb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🏨 Categoria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4 estrelas | mesmo hotel da ida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📍 Localização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Centro — ~900 m da Nova Rent a Car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🅿️ Estacionamento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Não necessário: o carro é devolvido na Nova em 04/jun.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☕ Café da manhã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Incluso (confirmar)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⭐ Nota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8,9 (8.086 avaliações)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💰 Preço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€202,00 total (1 noite) = €202,00/noite ≈ R$ 1,212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✅ Pontos fortes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Já conhece o hotel, perto da locadora, voo de 05/jun às 15h.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❌ Pontos fracos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Preço atual (€202) acima da estimativa antiga (€150).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20" w:before="0"/>
            </w:pPr>
            <w:r>
              <w:rPr>
                <w:b/>
                <w:i w:val="0"/>
                <w:sz w:val="18"/>
              </w:rPr>
              <w:t>🔗 Booking</w:t>
            </w:r>
          </w:p>
        </w:tc>
        <w:tc>
          <w:tcPr>
            <w:tcW w:type="dxa" w:w="7483"/>
          </w:tcPr>
          <w:p>
            <w:pPr>
              <w:spacing w:after="20" w:before="0"/>
            </w:pPr>
            <w:r>
              <w:rPr>
                <w:b w:val="0"/>
                <w:i w:val="0"/>
                <w:sz w:val="18"/>
              </w:rPr>
              <w:t>booking.com/hotel/hr/astoria.html?checkin=2027-06-04&amp;checkout=2027-06-05&amp;group_adults=2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865"/>
      </w:tblGrid>
      <w:tr>
        <w:tc>
          <w:tcPr>
            <w:tcW w:type="dxa" w:w="9865"/>
            <w:shd w:val="clear" w:color="auto" w:fill="E2EFDA"/>
          </w:tcPr>
          <w:p>
            <w:pPr>
              <w:spacing w:after="60"/>
            </w:pPr>
            <w:r>
              <w:rPr>
                <w:b/>
              </w:rPr>
              <w:t xml:space="preserve">💡 RECOMENDAÇÃO: </w:t>
            </w:r>
            <w:r>
              <w:t>BW Premier Astoria — mesmo hotel da ida. Reserve com cancelamento gratuito e acompanhe o preço.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  <w:color w:val="1F3864"/>
          <w:sz w:val="22"/>
        </w:rPr>
        <w:t>🅿️ RESUMO ESTACIONAMENTO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5103"/>
        <w:gridCol w:w="2835"/>
      </w:tblGrid>
      <w:tr>
        <w:tc>
          <w:tcPr>
            <w:tcW w:type="dxa" w:w="1928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Cidade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Estacionamento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20" w:before="0"/>
            </w:pPr>
            <w:r>
              <w:rPr>
                <w:b/>
                <w:i w:val="0"/>
                <w:color w:val="FFFFFF"/>
                <w:sz w:val="17"/>
              </w:rPr>
              <w:t>Precisa pedir a vaga?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Zagreb (ida)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Sem carro — irrelevante.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Ljubljana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PAGO: garagem a 3 min, €50 por 3 dias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 (garagem pública)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Plitvice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hotel; parque cobra ~€1/h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Split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PAGO no hotel: €20/dia = €60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Pedir na reserva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Dubrovnik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SIM — pedir na reserva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Kotor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na garagem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Sarajevo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Rastoke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Gratuito no local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</w:t>
            </w:r>
          </w:p>
        </w:tc>
      </w:tr>
      <w:tr>
        <w:tc>
          <w:tcPr>
            <w:tcW w:type="dxa" w:w="1928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Zagreb (volta)</w:t>
            </w:r>
          </w:p>
        </w:tc>
        <w:tc>
          <w:tcPr>
            <w:tcW w:type="dxa" w:w="5102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Não necessário — carro devolvido em 04/jun</w:t>
            </w:r>
          </w:p>
        </w:tc>
        <w:tc>
          <w:tcPr>
            <w:tcW w:type="dxa" w:w="2835"/>
          </w:tcPr>
          <w:p>
            <w:pPr>
              <w:spacing w:after="20" w:before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sz w:val="18"/>
        </w:rPr>
        <w:t>Estacionamento pago de hotel: €110 (Ljubljana €50 + Split €60). Fora isso, a planilha mantém €80 de reserva para estacionamentos em passeios (Trogir, Cavtat, Perast) e o parque de Plitvice cobra ~€11/dia.</w:t>
      </w:r>
    </w:p>
    <w:p>
      <w:pPr>
        <w:spacing w:after="80" w:before="0"/>
      </w:pPr>
      <w:r>
        <w:rPr>
          <w:b w:val="0"/>
          <w:i w:val="0"/>
        </w:rPr>
      </w:r>
    </w:p>
    <w:p>
      <w:pPr>
        <w:spacing w:after="60" w:before="0"/>
      </w:pPr>
      <w:r>
        <w:rPr>
          <w:b w:val="0"/>
          <w:i w:val="0"/>
          <w:sz w:val="19"/>
        </w:rPr>
        <w:t>⚠️  Os hotéis desta versão já estão fora de sincronia com o Excel e o roteiro (Ljubljana, Split, Dubrovnik e Plitvice). Eles só serão ajustados depois que você decidir.</w:t>
      </w:r>
    </w:p>
    <w:p>
      <w:pPr>
        <w:spacing w:after="60" w:before="0"/>
      </w:pPr>
      <w:r>
        <w:rPr>
          <w:b w:val="0"/>
          <w:i w:val="0"/>
          <w:sz w:val="19"/>
        </w:rPr>
        <w:t>⚠️  Dubrovnik: peça a vaga no campo de pedidos especiais. Split: peça a vaga da Villa Diana na reserva.</w:t>
      </w:r>
    </w:p>
    <w:p>
      <w:pPr>
        <w:spacing w:after="60" w:before="0"/>
      </w:pPr>
      <w:r>
        <w:rPr>
          <w:b w:val="0"/>
          <w:i w:val="0"/>
          <w:sz w:val="19"/>
        </w:rPr>
        <w:t>⚠️  Premissa de café: €10 por pessoa por manhã quando não incluso. É uma estimativa; Emonec (€5) é valor confirmado.</w:t>
      </w:r>
    </w:p>
    <w:p>
      <w:pPr>
        <w:spacing w:after="60" w:before="0"/>
      </w:pPr>
      <w:r>
        <w:rPr>
          <w:b w:val="0"/>
          <w:i w:val="0"/>
          <w:sz w:val="19"/>
        </w:rPr>
        <w:t>⚠️  Hotéis não confirmados nesta rodada: City Hotel Ljubljana (sem tarifa), Slon Park &amp; Stay, Berkeley, Diamond Rain, Vila Panonija, Santa Lucia e Royal Suites. Não foram descartados por qualidade, apenas não verificados.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