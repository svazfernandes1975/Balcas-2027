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864"/>
          <w:sz w:val="44"/>
        </w:rPr>
        <w:t>ROTEIRO BALCÃS 2027</w:t>
      </w:r>
    </w:p>
    <w:p>
      <w:pPr>
        <w:spacing w:after="40" w:before="0"/>
      </w:pPr>
      <w:r>
        <w:rPr>
          <w:b/>
          <w:i w:val="0"/>
          <w:sz w:val="26"/>
        </w:rPr>
        <w:t>Guia Completo de Hospedagem — Versão equalizada com o Excel</w:t>
      </w:r>
    </w:p>
    <w:p>
      <w:pPr>
        <w:spacing w:after="40" w:before="0"/>
      </w:pPr>
      <w:r>
        <w:rPr>
          <w:b w:val="0"/>
          <w:i/>
          <w:color w:val="595959"/>
          <w:sz w:val="19"/>
        </w:rPr>
        <w:t>Endereços para Waze · Estacionamento verificado · Preços do Booking.com (consulta de 02/10/2026)</w:t>
      </w:r>
    </w:p>
    <w:p>
      <w:pPr>
        <w:spacing w:after="160" w:before="0"/>
      </w:pPr>
      <w:r>
        <w:rPr>
          <w:b w:val="0"/>
          <w:i w:val="0"/>
          <w:sz w:val="19"/>
        </w:rPr>
        <w:t>Casal | 15/mai a 05/jun de 2027 | De carro | 21 noites</w:t>
      </w:r>
    </w:p>
    <w:p>
      <w:pPr>
        <w:spacing w:after="80" w:before="0"/>
      </w:pPr>
      <w:r>
        <w:rPr>
          <w:b/>
          <w:i w:val="0"/>
          <w:color w:val="1F3864"/>
          <w:sz w:val="22"/>
        </w:rPr>
        <w:t>ALTERAÇÕES NESTA VERSÃO</w:t>
      </w:r>
    </w:p>
    <w:p>
      <w:pPr>
        <w:spacing w:after="40" w:before="0"/>
      </w:pPr>
      <w:r>
        <w:rPr>
          <w:b w:val="0"/>
          <w:i w:val="0"/>
          <w:sz w:val="19"/>
        </w:rPr>
        <w:t>✅ Fonte única: a aba "Hospedagem 2027" do Excel (Balcas_2027.xlsx). Hotéis, datas, preços e custos deste guia batem com ela.</w:t>
      </w:r>
    </w:p>
    <w:p>
      <w:pPr>
        <w:spacing w:after="40" w:before="0"/>
      </w:pPr>
      <w:r>
        <w:rPr>
          <w:b w:val="0"/>
          <w:i w:val="0"/>
          <w:sz w:val="19"/>
        </w:rPr>
        <w:t>✅ Já reservados por você: BW Premier Astoria (Zagreb, 15–18/mai) e Tesla's Gastro House (Plitvice, 21–23/mai).</w:t>
      </w:r>
    </w:p>
    <w:p>
      <w:pPr>
        <w:spacing w:after="40" w:before="0"/>
      </w:pPr>
      <w:r>
        <w:rPr>
          <w:b w:val="0"/>
          <w:i w:val="0"/>
          <w:sz w:val="19"/>
        </w:rPr>
        <w:t>✅ Critério: estacionamento no próprio hotel ou colado nele, de preferência sem precisar combinar com ninguém; depois localização, nota e preço.</w:t>
      </w:r>
    </w:p>
    <w:p>
      <w:pPr>
        <w:spacing w:after="40" w:before="0"/>
      </w:pPr>
      <w:r>
        <w:rPr>
          <w:b w:val="0"/>
          <w:i w:val="0"/>
          <w:sz w:val="19"/>
        </w:rPr>
        <w:t>✅ Novos: Ljubljana (Villa Riverside), Split (Splendida Palace), Dubrovnik (Guesthouse Libertas), Kotor (Apartments Los Olivos), Sarajevo (Hotel Aziza) e Rastoke (Guest House Buk).</w:t>
      </w:r>
    </w:p>
    <w:p>
      <w:pPr>
        <w:spacing w:after="40" w:before="0"/>
      </w:pPr>
      <w:r>
        <w:rPr>
          <w:b w:val="0"/>
          <w:i w:val="0"/>
          <w:sz w:val="19"/>
        </w:rPr>
        <w:t>✅ Plitvice: nova tabela com alternativas ao Tesla's (você manteve a reserva).</w:t>
      </w:r>
    </w:p>
    <w:p>
      <w:pPr>
        <w:spacing w:after="40" w:before="0"/>
      </w:pPr>
      <w:r>
        <w:rPr>
          <w:b w:val="0"/>
          <w:i w:val="0"/>
          <w:sz w:val="19"/>
        </w:rPr>
        <w:t>⚠️ Preços são o total da estadia para 2 pessoas, no Booking.com, consultados em out/2026 para maio–jun/2027. Mudam até a data: reconfirme antes de reservar.</w:t>
      </w:r>
    </w:p>
    <w:p>
      <w:pPr>
        <w:spacing w:after="40" w:before="0"/>
      </w:pPr>
      <w:r>
        <w:rPr>
          <w:b w:val="0"/>
          <w:i w:val="0"/>
          <w:sz w:val="19"/>
        </w:rPr>
        <w:t>⚠️ Onde diz "peça a vaga": o estacionamento é gratuito mas exige reserva da vaga. Dá para pedir no campo de pedidos especiais da própria reserva, sem ligar.</w:t>
      </w:r>
    </w:p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/>
          <w:i w:val="0"/>
          <w:color w:val="1F3864"/>
          <w:sz w:val="22"/>
        </w:rPr>
        <w:t>LEGENDA</w:t>
      </w:r>
    </w:p>
    <w:p>
      <w:pPr>
        <w:spacing w:after="20" w:before="0"/>
      </w:pPr>
      <w:r>
        <w:rPr>
          <w:b w:val="0"/>
          <w:i w:val="0"/>
          <w:sz w:val="19"/>
        </w:rPr>
        <w:t>★  Opção recomendada</w:t>
      </w:r>
    </w:p>
    <w:p>
      <w:pPr>
        <w:spacing w:after="20" w:before="0"/>
      </w:pPr>
      <w:r>
        <w:rPr>
          <w:b w:val="0"/>
          <w:i w:val="0"/>
          <w:sz w:val="19"/>
        </w:rPr>
        <w:t>🗺️  Waze — use o texto exato na busca</w:t>
      </w:r>
    </w:p>
    <w:p>
      <w:pPr>
        <w:spacing w:after="20" w:before="0"/>
      </w:pPr>
      <w:r>
        <w:rPr>
          <w:b w:val="0"/>
          <w:i w:val="0"/>
          <w:sz w:val="19"/>
        </w:rPr>
        <w:t>🅿️  Estacionamento — o critério decisivo desta viagem</w:t>
      </w:r>
    </w:p>
    <w:p>
      <w:pPr>
        <w:spacing w:after="20" w:before="0"/>
      </w:pPr>
      <w:r>
        <w:rPr>
          <w:b w:val="0"/>
          <w:i w:val="0"/>
          <w:sz w:val="19"/>
        </w:rPr>
        <w:t>⚠️  Alertas críticos</w:t>
      </w:r>
    </w:p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/>
          <w:i w:val="0"/>
          <w:color w:val="1F3864"/>
          <w:sz w:val="22"/>
        </w:rPr>
        <w:t>RESUMO — HOTÉIS DEFINIDOS (igual à aba Hospedagem 2027)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30"/>
        <w:gridCol w:w="2608"/>
        <w:gridCol w:w="1644"/>
        <w:gridCol w:w="793"/>
        <w:gridCol w:w="1927"/>
        <w:gridCol w:w="1360"/>
      </w:tblGrid>
      <w:tr>
        <w:tc>
          <w:tcPr>
            <w:tcW w:type="dxa" w:w="1531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Cidade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Hotel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Datas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Noites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Total EUR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31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Zagreb (ida)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BW Premier Astoria</w:t>
            </w:r>
          </w:p>
        </w:tc>
        <w:tc>
          <w:tcPr>
            <w:tcW w:type="dxa" w:w="1644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15–18/mai</w:t>
            </w:r>
          </w:p>
        </w:tc>
        <w:tc>
          <w:tcPr>
            <w:tcW w:type="dxa" w:w="794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€315,00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RESERVADO</w:t>
            </w:r>
          </w:p>
        </w:tc>
      </w:tr>
      <w:tr>
        <w:tc>
          <w:tcPr>
            <w:tcW w:type="dxa" w:w="153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Ljubljana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Villa Riverside</w:t>
            </w:r>
          </w:p>
        </w:tc>
        <w:tc>
          <w:tcPr>
            <w:tcW w:type="dxa" w:w="164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18–21/mai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€432,00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a reservar</w:t>
            </w:r>
          </w:p>
        </w:tc>
      </w:tr>
      <w:tr>
        <w:tc>
          <w:tcPr>
            <w:tcW w:type="dxa" w:w="1531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Plitvice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Tesla's Gastro House</w:t>
            </w:r>
          </w:p>
        </w:tc>
        <w:tc>
          <w:tcPr>
            <w:tcW w:type="dxa" w:w="1644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21–23/mai</w:t>
            </w:r>
          </w:p>
        </w:tc>
        <w:tc>
          <w:tcPr>
            <w:tcW w:type="dxa" w:w="794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€240,94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RESERVADO</w:t>
            </w:r>
          </w:p>
        </w:tc>
      </w:tr>
      <w:tr>
        <w:tc>
          <w:tcPr>
            <w:tcW w:type="dxa" w:w="153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Split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B&amp;B Splendida Palace</w:t>
            </w:r>
          </w:p>
        </w:tc>
        <w:tc>
          <w:tcPr>
            <w:tcW w:type="dxa" w:w="164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23–26/mai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€735,00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a reservar</w:t>
            </w:r>
          </w:p>
        </w:tc>
      </w:tr>
      <w:tr>
        <w:tc>
          <w:tcPr>
            <w:tcW w:type="dxa" w:w="1531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Dubrovnik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Guesthouse Libertas</w:t>
            </w:r>
          </w:p>
        </w:tc>
        <w:tc>
          <w:tcPr>
            <w:tcW w:type="dxa" w:w="1644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26–29/mai</w:t>
            </w:r>
          </w:p>
        </w:tc>
        <w:tc>
          <w:tcPr>
            <w:tcW w:type="dxa" w:w="794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€294,30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a reservar</w:t>
            </w:r>
          </w:p>
        </w:tc>
      </w:tr>
      <w:tr>
        <w:tc>
          <w:tcPr>
            <w:tcW w:type="dxa" w:w="153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Kotor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Apartments Los Olivos</w:t>
            </w:r>
          </w:p>
        </w:tc>
        <w:tc>
          <w:tcPr>
            <w:tcW w:type="dxa" w:w="164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29/mai–01/jun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€510,00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a reservar</w:t>
            </w:r>
          </w:p>
        </w:tc>
      </w:tr>
      <w:tr>
        <w:tc>
          <w:tcPr>
            <w:tcW w:type="dxa" w:w="1531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Sarajevo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Hotel Aziza</w:t>
            </w:r>
          </w:p>
        </w:tc>
        <w:tc>
          <w:tcPr>
            <w:tcW w:type="dxa" w:w="1644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01–03/jun</w:t>
            </w:r>
          </w:p>
        </w:tc>
        <w:tc>
          <w:tcPr>
            <w:tcW w:type="dxa" w:w="794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€244,80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a reservar</w:t>
            </w:r>
          </w:p>
        </w:tc>
      </w:tr>
      <w:tr>
        <w:tc>
          <w:tcPr>
            <w:tcW w:type="dxa" w:w="153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Rastoke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Guest House Buk Rastoke</w:t>
            </w:r>
          </w:p>
        </w:tc>
        <w:tc>
          <w:tcPr>
            <w:tcW w:type="dxa" w:w="164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03–04/jun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€75,00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a reservar</w:t>
            </w:r>
          </w:p>
        </w:tc>
      </w:tr>
      <w:tr>
        <w:tc>
          <w:tcPr>
            <w:tcW w:type="dxa" w:w="1531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Zagreb (volta)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BW Premier Astoria</w:t>
            </w:r>
          </w:p>
        </w:tc>
        <w:tc>
          <w:tcPr>
            <w:tcW w:type="dxa" w:w="1644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04–05/jun</w:t>
            </w:r>
          </w:p>
        </w:tc>
        <w:tc>
          <w:tcPr>
            <w:tcW w:type="dxa" w:w="794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€202,00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a reservar</w:t>
            </w:r>
          </w:p>
        </w:tc>
      </w:tr>
      <w:tr>
        <w:tc>
          <w:tcPr>
            <w:tcW w:type="dxa" w:w="153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TOTAL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64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21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€3.049,04 (≈ R$ 18.294)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média €145/noite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ZAGREB (IDA)   |   15 a 18/mai  |  3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Sem carro na chegada: você chega de avião em 15/mai às 23:40. Explore Zagreb a pé. Em 18/mai vá a pé até a Nova Rent a Car (900 m) para pegar o carro. Estacionamento irrelevante na ida.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BW Premier Hotel Astoria   [RESERVADO]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Petrinjska ulica 71, 10000 Zagreb (Donji Grad) | hotelastoria.hr | +385 1 4808 900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Best Western Premier Hotel Astoria Zagreb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construído em 1932, renovado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Centro histórico — a pé da Praça Ban Jelačić, Catedral, Dolac e Cidade Alta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local. Irrelevante nesta estadia: você chega de avião e só pega o carro em 18/mai (a Nova Rent a Car fica a ~900 m a pé).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 (buffet)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8,9 (8.086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€315,00 total (3 noites) = €105,00/noite ≈ R$ 1,890 — reservado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Melhor custo-benefício de Zagreb, hotel elegante, café incluso, localização central, perto da locadora.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Quartos básicos pequenos; pouco isolamento acústico.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booking.com/hotel/hr/astoria.html?checkin=2027-05-15&amp;checkout=2027-05-18&amp;group_adults=2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BW Premier Astoria (já reservado) — boa localização, café incluso e a 900 m da locadora. Alternativas anteriores, sem preço reconsultado: Hotel Dubrovnik Zagreb (Gajeva 1) e Amadria Park Hotel Capital (Jurišićeva 22).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[ESLOVÊNIA]  LJUBLJANA   |   18 a 21/mai  |  3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O centro histórico de Ljubljana é fechado para carros. A Villa Riverside fica fora da zona pedestre, com vaga gratuita sem reserva, e deixa o carro à mão para os day trips de Bled e Soča. Obrigatório: vinheta eslovena (evinjeta.si, ~€16 por 7 dias).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Villa Riverside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Privoz 16, 1000 Ljubljana (Centro)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Villa Riverside Ljubljana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apartamentos com cozinha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10–15 min a pé do centro histórico (Praça Prešeren, Triple Bridge)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 (1 vaga por unidade). SEM reserva: chegue e estacione.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 (cozinha equipada; padaria e mercado perto)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9,6 (551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€432,00 total (3 noites) = €144,00/noite ≈ R$ 2,592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9,6, estacionamento sem burocracia, ótimo para os day trips de Bled e Soča (carro sempre à mão), apartamento com cozinha.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Sem café da manhã. Não fica na zona pedestre (10–15 min a pé).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booking.com/hotel/si/villa-riverside.html?checkin=2027-05-18&amp;checkout=2027-05-21&amp;group_adults=2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GLUTEN FREE Bed &amp; Breakfast Dežela Okusov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Eipprova ulica 11, 1000 Ljubljana (coração da cidade)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Dezela Okusov Ljubljana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B&amp;B com restaurante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Região central de Ljubljana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 (privativo).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verificado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Sem nota no Booking ainda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€240,00 total (3 noites) = €80,00/noite ≈ R$ 1,440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barato do trio, central, estacionamento gratuito no local.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Sem avaliações no Booking: risco maior.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booking.com/hotel/si/dezela-b-amp-b-47-inn.html?checkin=2027-05-18&amp;checkout=2027-05-21&amp;group_adults=2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3 — Four Points by Sheraton Ljubljana Mons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Pot Za Brdom 4, 1000 Ljubljana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Four Points Ljubljana Mons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piscina coberta, spa, academia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Fora do centro (bairro Mons); precisa de carro ou ônibus para o centro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verificado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8,9 (5.378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€483,30 total (3 noites) = €161,10/noite ≈ R$ 2,900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Estrutura completa (spa, piscina), estacionamento gratuito, muitas avaliações.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Longe do centro e mais caro.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booking.com/hotel/si/mons.html?checkin=2027-05-18&amp;checkout=2027-05-21&amp;group_adults=2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Villa Riverside — nota 9,6, estacionamento sem burocracia e 10–15 min a pé do centro. Não retornaram na busca por "estacionamento gratuito": Hotel Slon Park &amp; Stay (opção anterior, €549 por 3 noites com valet) e City Hotel. Se preferir o valet do Slon, reconsulte o pacote. Outras opções verificadas: Livada (€236, 9,3, ao sul do centro) e Vila Majda (€313, 8,2).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PLITVICE   |   21 a 23/mai  |  2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Sem restrições de carro. Todas as opções têm estacionamento gratuito. O parque abre às 7h: chegue na abertura. Ingressos online com antecedência em np-plitvicka-jezera.hr (cerca de €23,50 por pessoa por dia em maio).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Tesla's Gastro House Plitvice   [RESERVADO]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Čujića Krčevina 2, Plitvička Jezera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Tesla's Gastro House Plitvice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restaurante, spa, sauna, jacuzzi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Perto da Entrada 2 do Parque Nacional (a pé)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local. Sem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9,8 (358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€240,94 total (2 noites) = €120,47/noite ≈ R$ 1.446 — valor registrado na reserva. O Booking hoje mostra €347,40 para as mesmas datas: confira o valor realmente pago.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9,8, café incluso, restaurante no local, estacionamento gratuito sem reserva, perto da Entrada 2.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caro que as alternativas simples da região.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booking.com/hotel/hr/tesla-39-s-house.html?checkin=2027-05-21&amp;checkout=2027-05-23&amp;group_adults=2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/>
          <w:i w:val="0"/>
          <w:color w:val="1F3864"/>
          <w:sz w:val="20"/>
        </w:rPr>
        <w:t>PLITVICE — ALTERNATIVAS AO TESLA'S (21 a 23/mai, 2 noites, total da estadia)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4"/>
        <w:gridCol w:w="1644"/>
        <w:gridCol w:w="1360"/>
        <w:gridCol w:w="1247"/>
        <w:gridCol w:w="1474"/>
        <w:gridCol w:w="1984"/>
      </w:tblGrid>
      <w:tr>
        <w:tc>
          <w:tcPr>
            <w:tcW w:type="dxa" w:w="215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Hotel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Endereço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Total 2 noites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Nota (aval.)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Estacionamento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15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Rustic Lodge Plitvice</w:t>
            </w:r>
          </w:p>
        </w:tc>
        <w:tc>
          <w:tcPr>
            <w:tcW w:type="dxa" w:w="164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Jezerce 26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€158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9,2 (441)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Gratuito, no local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Melhor custo-benefício; restaurante e bar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Lake House</w:t>
            </w:r>
          </w:p>
        </w:tc>
        <w:tc>
          <w:tcPr>
            <w:tcW w:type="dxa" w:w="164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Jezerce 49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€130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9,4 (596)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Gratuito, no local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Mais barato com nota alta; restaurante</w:t>
            </w:r>
          </w:p>
        </w:tc>
      </w:tr>
      <w:tr>
        <w:tc>
          <w:tcPr>
            <w:tcW w:type="dxa" w:w="215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Pansion Danica</w:t>
            </w:r>
          </w:p>
        </w:tc>
        <w:tc>
          <w:tcPr>
            <w:tcW w:type="dxa" w:w="164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Rastovača 13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€140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9,1 (1.458)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Gratuito, no local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Muitas avaliações; lareira externa; ~5 km ao norte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Antemurale Luxury Rooms</w:t>
            </w:r>
          </w:p>
        </w:tc>
        <w:tc>
          <w:tcPr>
            <w:tcW w:type="dxa" w:w="164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Rastovača 13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€240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9,2 (727)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Gratuito, no local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4 estrelas, jacuzzi, restaurante</w:t>
            </w:r>
          </w:p>
        </w:tc>
      </w:tr>
      <w:tr>
        <w:tc>
          <w:tcPr>
            <w:tcW w:type="dxa" w:w="215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Villa Mukinja Wellness &amp; Spa</w:t>
            </w:r>
          </w:p>
        </w:tc>
        <w:tc>
          <w:tcPr>
            <w:tcW w:type="dxa" w:w="164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Mukinje 47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€300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9,3 (914)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Gratuito, no local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Spa, sauna, jacuzzi; próxima do parque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B&amp;B Villa Sumrak</w:t>
            </w:r>
          </w:p>
        </w:tc>
        <w:tc>
          <w:tcPr>
            <w:tcW w:type="dxa" w:w="164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Plitvica Selo 35/1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€260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9,7 (562)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Gratuito, no local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Nota mais alta; mais longe das entradas</w:t>
            </w:r>
          </w:p>
        </w:tc>
      </w:tr>
      <w:tr>
        <w:tc>
          <w:tcPr>
            <w:tcW w:type="dxa" w:w="215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B&amp;B Plitvice Lacus</w:t>
            </w:r>
          </w:p>
        </w:tc>
        <w:tc>
          <w:tcPr>
            <w:tcW w:type="dxa" w:w="164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Selište Drežničko 60a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€259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9,6 (397)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Gratuito, no local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Longe do parque (norte)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Plitvice Ethno House</w:t>
            </w:r>
          </w:p>
        </w:tc>
        <w:tc>
          <w:tcPr>
            <w:tcW w:type="dxa" w:w="164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Jezerce 21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€140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8,5 (1.634)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Gratuito, no local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Piscina e sauna; nota mais baixa</w:t>
            </w:r>
          </w:p>
        </w:tc>
      </w:tr>
      <w:tr>
        <w:tc>
          <w:tcPr>
            <w:tcW w:type="dxa" w:w="215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Tesla's Gastro House (reservado)</w:t>
            </w:r>
          </w:p>
        </w:tc>
        <w:tc>
          <w:tcPr>
            <w:tcW w:type="dxa" w:w="164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Čujića Krčevina 2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€347 hoje (você: €240,94)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9,8 (358)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Gratuito, sem reserva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Café incluso; perto da Entrada 2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sz w:val="18"/>
        </w:rPr>
        <w:t>Todas têm estacionamento gratuito no local. Café incluso só foi confirmado no Tesla's; nas demais, confirme na página do Booking. Rustic Lodge, Lake House e Pansion Danica são alternativas baratas e bem avaliadas se quiser reduzir custo.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Tesla's Gastro House — mantida como reservada: nota 9,8, café incluso e estacionamento sem reserva. Se quiser cancelar por preço, Rustic Lodge Plitvice (€158) e Lake House (€130) têm boa nota e vaga gratuita.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SPLIT   |   23 a 26/mai  |  3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O Palácio de Diocleciano é zona pedestre. O Splendida Palace fica a 300 m, com garagem privativa gratuita (vaga exige pedido na reserva). Se quiser não contatar o hotel de jeito nenhum, Riva City Rooms usa estacionamento público próximo (~€10/dia).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B&amp;B Splendida Palace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Rokova 26, 21000 Split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Splendida Palace Split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B&amp;B | piscina externa, jardim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~300 m (5 min a pé) do Palácio de Diocleciano — fora da zona de carros proibidos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 (garagem privativa). A VAGA EXIGE RESERVA: peça no campo de pedidos especiais ao reservar (o hotel confirmou que não dá para chegar sem avisar).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 (térreo)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9,8 (317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€735,00 total (3 noites) = €245,00/noite ≈ R$ 4,410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9,8, café incluso, estacionamento gratuito no local, piscina, 5 min a pé do Palácio.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caro que a estimativa anterior (€172/noite). Vaga precisa ser solicitada na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booking.com/hotel/hr/b-amp-b-splendida-palace.html?checkin=2027-05-23&amp;checkout=2027-05-26&amp;group_adults=2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Riva City Rooms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Ulica bana Josipa Jelačića 1, 21000 Split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Riva City Rooms Split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quartos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5 min a pé do Palácio de Diocleciano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Sem garagem própria: estacionamento público próximo, ~€10/dia, sem reserva (primeiro a chegar).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8,5 (549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€300,00 total (3 noites) = €100,00/noite ≈ R$ 1,800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Opção "sem contato com o hotel" para o carro. Bom preço e localização.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Estacionamento público (sem garantia de vaga); sem café; nota menor.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booking.com/hotel/hr/riva-city-room.html?checkin=2027-05-23&amp;checkout=2027-05-26&amp;group_adults=2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3 — Hotel Kastel 1700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Mihovilova širina 5, 21000 Split (Cidade Velha)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Kastel 1700 Split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3 estrelas | no centro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Centro histórico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Fora do hotel: estacionamento a ~800 m (10 min a pé), €15/dia, exige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 (há sala de café, paga à parte)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8,7 (703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€513,00 total (3 noites) = €171,00/noite ≈ R$ 3,078 + ~€45 de estacionamento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Posição no coração da cidade velha.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Estacionamento longe e pago; mais caro que o Splendida somando tudo.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booking.com/hotel/hr/kastel.html?checkin=2027-05-23&amp;checkout=2027-05-26&amp;group_adults=2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B&amp;B Splendida Palace — única opção do centro com estacionamento gratuito e nota 9,8, com café incluso. Fora da faixa de preço: Piazza Heritage (€893, 9,3; garagem €40/dia), Marmont Heritage (€819, 9,5; garagem €39/dia com reserva) e Murum Heritage (€1.080, 9,7). Royal Suites e Santa Lucia (opções anteriores) não apareceram com estacionamento gratuito.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DUBROVNIK   |   26 a 29/mai  |  3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A Cidade Velha é proibida para carros. A Guesthouse Libertas fica a 5 min a pé, com vaga gratuita no local (peça no campo de pedidos especiais da reserva). Não use garagens da Cidade Velha. Muralhas: 27/mai às 8h.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Guesthouse Libertas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Pera Budmani 19, 20000 Dubrovnik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Guesthouse Libertas Dubrovnik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3 estrelas | guesthouse com terraço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~5 min a pé da Cidade Velha (Pile Gate)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local. A VAGA EXIGE RESERVA: peça no campo de pedidos especiais da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 (opcional, ~€10 por pessoa)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9,3 (289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€294,30 total (3 noites) = €98,10/noite ≈ R$ 1,766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A 5 min da Cidade Velha, nota 9,3, preço excelente para Dubrovnik, estacionamento no local.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Sem café incluso. Vaga precisa ser solicitada.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booking.com/hotel/hr/guesthouse-libertas.html?checkin=2027-05-26&amp;checkout=2027-05-29&amp;group_adults=2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Guesthouse Libertas 3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Ulica Pera Budmani 19, 20000 Dubrovnik (mesma rua do Libertas; confirmar no Booking)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Guesthouse Libertas 3 Dubrovnik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3 estrelas | guesthouse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~5 min a pé da Cidade Velha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local; vaga exige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 (€10 opcional)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9,5 (145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€251,10 total (3 noites) = €83,70/noite ≈ R$ 1,507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barata e nota maior, mesma rua.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Poucas avaliações (145).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booking.com/hotel/hr/guest-house-libertas-3.html?checkin=2027-05-26&amp;checkout=2027-05-29&amp;group_adults=2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3 — Hotel Lero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Iva Vojnovića 14, 20000 Dubrovnik (Lapad)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Lero Dubrovnik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piscina, spa, academia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Lapad — 20–30 min a pé da Cidade Velha (ônibus por perto)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Estacionamento externo gratuito, por ordem de chegada (sem garantia); garagem €25/dia com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 (buffet)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9,0 (3.866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€603,06 total (3 noites) = €201,02/noite ≈ R$ 3,618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completo, café incluso, muitas avaliações.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Longe da Cidade Velha; sem garantia de vaga na opção gratuita; mais caro.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booking.com/hotel/hr/lero.html?checkin=2027-05-26&amp;checkout=2027-05-29&amp;group_adults=2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Guesthouse Libertas — 5 min a pé da Cidade Velha, nota 9,3, ~€98/noite. Outras verificadas: Hotel Adria (€593, 8,7, 2,5 km, vaga gratuita com reserva) e Amorino Apartments (€605, 9,5, vaga com reserva, 8 min a pé). O Berkeley (opção anterior) não apareceu na busca com estacionamento gratuito; se preferir, reconsulte pelo nome.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[MONTENEGRO]  KOTOR   |   29/mai a 01/jun  |  3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A Cidade Velha de Kotor é pedestre. O Apartments Los Olivos fica a 5 min a pé, com garagem gratuita e sem reserva. Montenegro não é Schengen: passaportes à mão na fronteira.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Apartments Los Olivos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Zlatne njive bb, 85330 Kotor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Apartments Los Olivos Kotor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apartamentos com cozinha | recepção 24h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~5 min a pé da Cidade Velha de Kotor (beira-mar)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 (garagem). SEM reserva: chegue e estacione.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 (cozinha no apartamento)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9,8 (298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€510,00 total (3 noites) = €170,00/noite ≈ R$ 3,060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9,8, 5 min da Cidade Velha, estacionamento sem burocracia, recepção 24h.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Sem café incluso. Mais caro que a Vila Panonija, que saiu por falta de confirmação de estacionamento.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booking.com/hotel/me/apartments-los-olivos.html?checkin=2027-05-29&amp;checkout=2027-06-01&amp;group_adults=2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Marea DeLuxe Apartments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Škaljari 150, 85330 Kotor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Marea DeLuxe Apartments Kotor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apartamentos, jacuzzi, academia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Škaljari, perto da Cidade Velha (confirmar tempo a pé; é em subida)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 (garagem). Sem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9,7 (441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€390,00 total (3 noites) = €130,00/noite ≈ R$ 2,340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barato, nota 9,7, estacionamento sem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afastado da muralha.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booking.com/hotel/me/marea-apartments.html?checkin=2027-05-29&amp;checkout=2027-06-01&amp;group_adults=2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3 — Point of View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Zlatne njive bb, 85330 Kotor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Point of View Kotor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apartamentos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~10 min a pé da Cidade Velha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local, mas a vaga exige reserva (peça na reserva).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9,9 (154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€310,00 total (3 noites) = €103,33/noite ≈ R$ 1,860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9,9 e o menor preço do trio.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Poucas avaliações; vaga precisa ser solicitada.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booking.com/hotel/me/point-of-view.html?checkin=2027-05-29&amp;checkout=2027-06-01&amp;group_adults=2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Apartments Los Olivos — nota 9,8, 5 min da Cidade Velha, estacionamento sem reserva. A Vila Panonija (opção anterior, 6–7 quartos) não teve estacionamento confirmado; por isso saiu. Outras verificadas: Hotel Libertas Prčanj (€512, 9,4, beira-mar, ~3 km) e Palma Apartments (€481, 9,3).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[BÓSNIA]  SARAJEVO   |   01 a 03/jun  |  2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Sarajevo é a cidade mais fácil de carro do roteiro. Deixe o carro no hotel e explore a pé. O Túnel da Guerra só aceita BAM (Marks Bósnios) em dinheiro.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Hotel Aziza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Saburina 2, 71000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Aziza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restaurante, sauna, recepção 24h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600 m (~10 min a pé) da Baščaršija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local. SEM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 (local specialties, pratos quentes)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9,0 (1.314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€244,80 total (2 noites) = €122,40/noite ≈ R$ 1,469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Estacionamento gratuito sem reserva, café incluso, perto da Baščaršija, muitas avaliações.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um pouco abaixo do Old Town Hotel.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booking.com/hotel/ba/quot-aziza-quot.html?checkin=2027-06-01&amp;checkout=2027-06-03&amp;group_adults=2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Old Town Hotel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Zelenih beretki 15, 71000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Old Town Hotel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no coração da Cidade Velha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50 m da Baščaršija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mas EXTERNO e só com reserva prévia (poucas vagas, área segura).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 (buffet)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9,3 (1.606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€342,00 total (2 noites) = €171,00/noite ≈ R$ 2,052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Melhor localização possível; nota 9,3.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Estacionamento fora do hotel e com reserva; €97 a mais que o Aziza.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booking.com/hotel/ba/old-town.html?checkin=2027-06-01&amp;checkout=2027-06-03&amp;group_adults=2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3 — Felicita Deluxe Apartments with Free Parking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Vrbanjuša 1, 71000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Felicita Deluxe Apartments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apartamentos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Região central/Cidade Velha (colina)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privativo, no local.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verificado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9,5 (211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€136,80 total (2 noites) = €68,40/noite ≈ R$ 821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barato do trio e nota 9,5.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Poucas avaliações; subida íngreme.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booking.com/hotel/ba/felicita-apartmens.html?checkin=2027-06-01&amp;checkout=2027-06-03&amp;group_adults=2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Hotel Aziza — estacionamento gratuito sem reserva, café incluso e 600 m da Baščaršija. Se quiser estar a 50 m da Baščaršija, Old Town Hotel (vaga externa com reserva). Diamond Rain (opção anterior) e Hotel Bašćuća não apareceram com estacionamento gratuito na consulta; se preferir, reconsulte e confirme a vaga.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RASTOKE   |   03 a 04/jun  |  1 noite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Noite de passagem entre Sarajevo e Zagreb. A vila de Rastoke tem entrada paga (~€7) para visita diurna.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Guest House Buk Rastoke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Strmac 4, 47240 Slunj (Rastoke)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Guest House Buk Rastoke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3 estrelas | guest house à beira do rio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Dentro da vila de Rastoke, junto às cachoeiras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local. SEM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9,2 (372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€75,00 total (1 noite) = €75,00/noite ≈ R$ 450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Dorme dentro de Rastoke, preço baixo, estacionamento sem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Guesthouse simples, sem café.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booking.com/hotel/hr/guest-house-buk.html?checkin=2027-06-03&amp;checkout=2027-06-04&amp;group_adults=2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Hotel Mirjana &amp; Rastoke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Donji Nikšić 101, 47240 Slunj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Mirjana Rastoke Slunj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restaurante próprio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~6 km da vila de Rastoke (carro)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 (amplo).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Disponível (confirmar se incluso)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9,3 (1.315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€125,14 total (1 noite) = €125,14/noite ≈ R$ 751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estruturado, restaurante próprio, muitas avaliações.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Fora da vila; €50 mais caro que o Buk.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booking.com/hotel/hr/mirjana.html?checkin=2027-06-03&amp;checkout=2027-06-04&amp;group_adults=2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3 — Apartments and Rooms Štefanac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Ivana Gorana Kovačića 12, 47240 Slunj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Apartments Stefanac Slunj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3 estrelas | quartos e apartamentos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Slunj (cidade), perto de Rastoke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privativo, no local.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verificado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9,5 (602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€55,00 total (1 noite) = €55,00/noite ≈ R$ 330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Menor preço e nota 9,5.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Na cidade de Slunj, não dentro das cachoeiras.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booking.com/hotel/hr/apartments-and-rooms-stefanac.html?checkin=2027-06-03&amp;checkout=2027-06-04&amp;group_adults=2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Guest House Buk Rastoke — dorme dentro de Rastoke por €75 com vaga sem reserva. O Hotel Mirjana (opção anterior, €125) continua válido se quiser restaurante e estrutura de hotel.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ZAGREB (VOLTA)   |   04 a 05/jun  |  1 noite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Última noite: devolva o carro na Nova Rent a Car (Avenija Marina Držića 21) na manhã de 04/jun e vá de taxi da locadora ao hotel (~€8). Em 05/jun, taxi ao aeroporto às 12h (~€25).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BW Premier Hotel Astoria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Petrinjska ulica 71, 10000 Zagreb (Donji Grad)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Best Western Premier Hotel Astoria Zagreb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mesmo hotel da ida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Centro — ~900 m da Nova Rent a Car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 no local, mas não necessário: o carro é devolvido na Nova em 04/jun.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 (confirmar)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8,9 (8.086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€202,00 total (1 noite) = €202,00/noite ≈ R$ 1,212 — atualizado (a planilha usava €150)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Já conhece o hotel, perto da locadora, voo de 05/jun às 15h.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caro do que o estimado (€202 vs €150).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booking.com/hotel/hr/astoria.html?checkin=2027-06-04&amp;checkout=2027-06-05&amp;group_adults=2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BW Premier Astoria — mesmo hotel da ida, perto da locadora. Reserve com cancelamento gratuito e acompanhe o preço (hoje €202).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  <w:color w:val="1F3864"/>
          <w:sz w:val="22"/>
        </w:rPr>
        <w:t>🅿️ RESUMO ESTACIONAMENTO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5103"/>
        <w:gridCol w:w="2835"/>
      </w:tblGrid>
      <w:tr>
        <w:tc>
          <w:tcPr>
            <w:tcW w:type="dxa" w:w="1928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Cidade</w:t>
            </w:r>
          </w:p>
        </w:tc>
        <w:tc>
          <w:tcPr>
            <w:tcW w:type="dxa" w:w="5102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Estacionamento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Precisa pedir a vaga?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Zagreb (ida)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Sem carro — irrelevante.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Ljubljana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no local, sem reserva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Plitvice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no local, sem reserva (Tesla's)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Split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na garagem do Splendida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SIM — pedir na reserva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Dubrovnik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no local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SIM — pedir na reserva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Kotor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na garagem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Sarajevo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no local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Rastoke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no local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Zagreb (volta)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 necessário — carro devolvido em 04/jun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sz w:val="18"/>
        </w:rPr>
        <w:t>Custo extra com estacionamento: €0 nos hotéis escolhidos. A planilha mantém €80 de reserva para estacionamentos eventuais em passeios (Trogir, Cavtat, Perast).</w:t>
      </w:r>
    </w:p>
    <w:p>
      <w:pPr>
        <w:spacing w:after="80" w:before="0"/>
      </w:pPr>
      <w:r>
        <w:rPr>
          <w:b w:val="0"/>
          <w:i w:val="0"/>
        </w:rPr>
      </w:r>
    </w:p>
    <w:p>
      <w:pPr>
        <w:spacing w:after="60" w:before="0"/>
      </w:pPr>
      <w:r>
        <w:rPr>
          <w:b w:val="0"/>
          <w:i w:val="0"/>
          <w:sz w:val="19"/>
        </w:rPr>
        <w:t>⚠️  Split e Dubrovnik: peça a vaga no campo de pedidos especiais da reserva e confirme na página do Booking/e-mail do hotel antes de viajar.</w:t>
      </w:r>
    </w:p>
    <w:p>
      <w:pPr>
        <w:spacing w:after="60" w:before="0"/>
      </w:pPr>
      <w:r>
        <w:rPr>
          <w:b w:val="0"/>
          <w:i w:val="0"/>
          <w:sz w:val="19"/>
        </w:rPr>
        <w:t>⚠️  Preços do Booking são do dia 02/10/2026. Reconfirme perto da data. Ao reservar, prefira tarifas com cancelamento gratuito.</w:t>
      </w:r>
    </w:p>
    <w:p>
      <w:pPr>
        <w:spacing w:after="60" w:before="0"/>
      </w:pPr>
      <w:r>
        <w:rPr>
          <w:b w:val="0"/>
          <w:i w:val="0"/>
          <w:sz w:val="19"/>
        </w:rPr>
        <w:t>⚠️  Hotéis "não verificados" (Slon, Berkeley, Diamond Rain, Vila Panonija, Santa Lucia, Royal Suites) vieram do guia anterior e não apareceram na consulta de estacionamento gratuito. Não foram descartados por qualidade, apenas não confirmados.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